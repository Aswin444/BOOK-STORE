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212CE" w:rsidRDefault="00000000">
      <w:pPr>
        <w:pStyle w:val="Title"/>
      </w:pPr>
      <w:r>
        <w:t>E-Book Management System</w:t>
      </w:r>
    </w:p>
    <w:p w:rsidR="004212CE" w:rsidRDefault="00000000">
      <w:pPr>
        <w:pStyle w:val="Heading1"/>
      </w:pPr>
      <w:r>
        <w:t>1. Introduction</w:t>
      </w:r>
    </w:p>
    <w:p w:rsidR="00725093" w:rsidRDefault="00000000">
      <w:r>
        <w:t>Project Title: E-Book Management System</w:t>
      </w:r>
      <w:r>
        <w:br/>
        <w:t xml:space="preserve">Team Members: </w:t>
      </w:r>
    </w:p>
    <w:p w:rsidR="00725093" w:rsidRDefault="00725093" w:rsidP="00725093">
      <w:pPr>
        <w:pStyle w:val="ListParagraph"/>
        <w:numPr>
          <w:ilvl w:val="0"/>
          <w:numId w:val="10"/>
        </w:numPr>
      </w:pPr>
      <w:proofErr w:type="spellStart"/>
      <w:r>
        <w:t>Aswin.T</w:t>
      </w:r>
      <w:proofErr w:type="spellEnd"/>
      <w:r>
        <w:t>(Team leader)</w:t>
      </w:r>
    </w:p>
    <w:p w:rsidR="00725093" w:rsidRDefault="00725093" w:rsidP="00725093">
      <w:pPr>
        <w:pStyle w:val="ListParagraph"/>
        <w:numPr>
          <w:ilvl w:val="0"/>
          <w:numId w:val="10"/>
        </w:numPr>
      </w:pPr>
      <w:proofErr w:type="spellStart"/>
      <w:r>
        <w:t>Sanjay.K</w:t>
      </w:r>
      <w:proofErr w:type="spellEnd"/>
    </w:p>
    <w:p w:rsidR="00725093" w:rsidRDefault="00725093" w:rsidP="00725093">
      <w:pPr>
        <w:pStyle w:val="ListParagraph"/>
        <w:numPr>
          <w:ilvl w:val="0"/>
          <w:numId w:val="10"/>
        </w:numPr>
      </w:pPr>
      <w:r>
        <w:t>Santhosh S.M</w:t>
      </w:r>
    </w:p>
    <w:p w:rsidR="00725093" w:rsidRDefault="00725093" w:rsidP="00725093">
      <w:pPr>
        <w:pStyle w:val="ListParagraph"/>
        <w:numPr>
          <w:ilvl w:val="0"/>
          <w:numId w:val="10"/>
        </w:numPr>
      </w:pPr>
      <w:proofErr w:type="spellStart"/>
      <w:r>
        <w:t>Deepan.K</w:t>
      </w:r>
      <w:proofErr w:type="spellEnd"/>
    </w:p>
    <w:p w:rsidR="00725093" w:rsidRDefault="00725093" w:rsidP="00725093">
      <w:pPr>
        <w:pStyle w:val="ListParagraph"/>
        <w:numPr>
          <w:ilvl w:val="0"/>
          <w:numId w:val="10"/>
        </w:numPr>
      </w:pPr>
      <w:proofErr w:type="spellStart"/>
      <w:r>
        <w:t>Dhesingu.S</w:t>
      </w:r>
      <w:proofErr w:type="spellEnd"/>
    </w:p>
    <w:p w:rsidR="004212CE" w:rsidRDefault="00000000">
      <w:pPr>
        <w:pStyle w:val="Heading1"/>
      </w:pPr>
      <w:r>
        <w:t>2. Project Overview</w:t>
      </w:r>
    </w:p>
    <w:p w:rsidR="004212CE" w:rsidRDefault="00000000">
      <w:r>
        <w:t>Purpose: The E-Book Management System is designed to help users manage, upload, and read e-books online. It provides a user-friendly interface to organize e-books, categorize them, and access them from anywhere.</w:t>
      </w:r>
      <w:r>
        <w:br/>
        <w:t>Features:</w:t>
      </w:r>
      <w:r>
        <w:br/>
        <w:t>- User registration and login</w:t>
      </w:r>
      <w:r>
        <w:br/>
        <w:t>- E-book upload and management</w:t>
      </w:r>
      <w:r>
        <w:br/>
        <w:t>- E-book categorization and search</w:t>
      </w:r>
      <w:r>
        <w:br/>
        <w:t>- User-friendly reading interface</w:t>
      </w:r>
      <w:r>
        <w:br/>
        <w:t>- Admin dashboard for content management</w:t>
      </w:r>
    </w:p>
    <w:p w:rsidR="004212CE" w:rsidRDefault="00000000">
      <w:pPr>
        <w:pStyle w:val="Heading1"/>
      </w:pPr>
      <w:r>
        <w:t>3. Architecture</w:t>
      </w:r>
    </w:p>
    <w:p w:rsidR="004212CE" w:rsidRDefault="00000000">
      <w:r>
        <w:t>Frontend: The frontend is developed using React.js, providing a responsive and dynamic user interface.</w:t>
      </w:r>
      <w:r>
        <w:br/>
        <w:t>Backend: The backend is built with Node.js and Express.js to handle API requests and business logic.</w:t>
      </w:r>
      <w:r>
        <w:br/>
        <w:t>Database: MongoDB is used as the database to store user data, e-book details, and categories.</w:t>
      </w:r>
    </w:p>
    <w:p w:rsidR="004212CE" w:rsidRDefault="00000000">
      <w:pPr>
        <w:pStyle w:val="Heading1"/>
      </w:pPr>
      <w:r>
        <w:t>4. Setup Instructions</w:t>
      </w:r>
    </w:p>
    <w:p w:rsidR="004212CE" w:rsidRDefault="00000000">
      <w:r>
        <w:t>Prerequisites:</w:t>
      </w:r>
      <w:r>
        <w:br/>
        <w:t>- Node.js</w:t>
      </w:r>
      <w:r>
        <w:br/>
        <w:t>- MongoDB</w:t>
      </w:r>
      <w:r>
        <w:br/>
        <w:t>- Git</w:t>
      </w:r>
      <w:r>
        <w:br/>
        <w:t>Installation:</w:t>
      </w:r>
      <w:r>
        <w:br/>
        <w:t>1. Clone the repository: `git clone &lt;repository-url&gt;`</w:t>
      </w:r>
      <w:r>
        <w:br/>
      </w:r>
      <w:r>
        <w:lastRenderedPageBreak/>
        <w:t>2. Navigate to the project directory.</w:t>
      </w:r>
      <w:r>
        <w:br/>
        <w:t>3. Install dependencies:</w:t>
      </w:r>
      <w:r>
        <w:br/>
        <w:t xml:space="preserve">   - For frontend: `cd client &amp;&amp; npm install`</w:t>
      </w:r>
      <w:r>
        <w:br/>
        <w:t xml:space="preserve">   - For backend: `cd server &amp;&amp; npm install`</w:t>
      </w:r>
      <w:r>
        <w:br/>
        <w:t>4. Set up environment variables in a `.env` file.</w:t>
      </w:r>
      <w:r>
        <w:br/>
        <w:t>5. Start the servers:</w:t>
      </w:r>
      <w:r>
        <w:br/>
        <w:t xml:space="preserve">   - Frontend: `npm start`</w:t>
      </w:r>
      <w:r>
        <w:br/>
        <w:t xml:space="preserve">   - Backend: `npm run dev`</w:t>
      </w:r>
    </w:p>
    <w:p w:rsidR="004212CE" w:rsidRDefault="00000000">
      <w:pPr>
        <w:pStyle w:val="Heading1"/>
      </w:pPr>
      <w:r>
        <w:t>5. Folder Structure</w:t>
      </w:r>
    </w:p>
    <w:p w:rsidR="004212CE" w:rsidRDefault="00000000">
      <w:r>
        <w:t>Client:</w:t>
      </w:r>
      <w:r>
        <w:br/>
        <w:t>- public/</w:t>
      </w:r>
      <w:r>
        <w:br/>
        <w:t>- src/</w:t>
      </w:r>
      <w:r>
        <w:br/>
        <w:t>- components/</w:t>
      </w:r>
      <w:r>
        <w:br/>
        <w:t>- pages/</w:t>
      </w:r>
      <w:r>
        <w:br/>
        <w:t>- utils/</w:t>
      </w:r>
      <w:r>
        <w:br/>
        <w:t>Server:</w:t>
      </w:r>
      <w:r>
        <w:br/>
        <w:t>- controllers/</w:t>
      </w:r>
      <w:r>
        <w:br/>
        <w:t>- models/</w:t>
      </w:r>
      <w:r>
        <w:br/>
        <w:t>- routes/</w:t>
      </w:r>
      <w:r>
        <w:br/>
        <w:t>- middleware/</w:t>
      </w:r>
      <w:r>
        <w:br/>
        <w:t>- config/</w:t>
      </w:r>
    </w:p>
    <w:p w:rsidR="004212CE" w:rsidRDefault="00000000">
      <w:pPr>
        <w:pStyle w:val="Heading1"/>
      </w:pPr>
      <w:r>
        <w:t>6. Running the Application</w:t>
      </w:r>
    </w:p>
    <w:p w:rsidR="004212CE" w:rsidRDefault="00000000">
      <w:r>
        <w:t>To run the application locally:</w:t>
      </w:r>
      <w:r>
        <w:br/>
        <w:t>Frontend: `npm start` in the client directory</w:t>
      </w:r>
      <w:r>
        <w:br/>
        <w:t>Backend: `npm run dev` in the server directory</w:t>
      </w:r>
    </w:p>
    <w:p w:rsidR="004212CE" w:rsidRDefault="00000000">
      <w:pPr>
        <w:pStyle w:val="Heading1"/>
      </w:pPr>
      <w:r>
        <w:t>7. API Documentation</w:t>
      </w:r>
    </w:p>
    <w:p w:rsidR="004212CE" w:rsidRDefault="00000000">
      <w:r>
        <w:t>Endpoints:</w:t>
      </w:r>
      <w:r>
        <w:br/>
        <w:t>1. User Authentication:</w:t>
      </w:r>
      <w:r>
        <w:br/>
        <w:t>- POST `/api/auth/register` - Register a new user</w:t>
      </w:r>
      <w:r>
        <w:br/>
        <w:t>- POST `/api/auth/login` - User login</w:t>
      </w:r>
      <w:r>
        <w:br/>
        <w:t>2. E-Book Management:</w:t>
      </w:r>
      <w:r>
        <w:br/>
        <w:t>- GET `/api/books` - Retrieve all e-books</w:t>
      </w:r>
      <w:r>
        <w:br/>
        <w:t>- POST `/api/books` - Upload a new e-book</w:t>
      </w:r>
      <w:r>
        <w:br/>
        <w:t>- DELETE `/api/books/:id` - Delete an e-book</w:t>
      </w:r>
    </w:p>
    <w:p w:rsidR="004212CE" w:rsidRDefault="00000000">
      <w:pPr>
        <w:pStyle w:val="Heading1"/>
      </w:pPr>
      <w:r>
        <w:lastRenderedPageBreak/>
        <w:t>8. Authentication</w:t>
      </w:r>
    </w:p>
    <w:p w:rsidR="004212CE" w:rsidRDefault="00000000">
      <w:r>
        <w:t>Authentication is handled using JWT (JSON Web Tokens). Users receive a token upon login, which is required to access protected routes. Tokens are stored in HTTP-only cookies for security.</w:t>
      </w:r>
    </w:p>
    <w:p w:rsidR="004212CE" w:rsidRDefault="00000000">
      <w:pPr>
        <w:pStyle w:val="Heading1"/>
      </w:pPr>
      <w:r>
        <w:t>9. User Interface</w:t>
      </w:r>
    </w:p>
    <w:p w:rsidR="004212CE" w:rsidRDefault="00000000">
      <w:r>
        <w:t>The UI is designed with a focus on simplicity and ease of use. It includes a home page, user dashboard, book listing, and reading interface.</w:t>
      </w:r>
    </w:p>
    <w:p w:rsidR="004212CE" w:rsidRDefault="00000000">
      <w:pPr>
        <w:pStyle w:val="Heading1"/>
      </w:pPr>
      <w:r>
        <w:t>10. Testing</w:t>
      </w:r>
    </w:p>
    <w:p w:rsidR="004212CE" w:rsidRDefault="00000000">
      <w:r>
        <w:t>Testing Strategy:</w:t>
      </w:r>
      <w:r>
        <w:br/>
        <w:t>- Unit testing for backend APIs using Jest</w:t>
      </w:r>
      <w:r>
        <w:br/>
        <w:t>- Component testing for frontend using React Testing Library</w:t>
      </w:r>
    </w:p>
    <w:p w:rsidR="004212CE" w:rsidRDefault="00000000">
      <w:pPr>
        <w:pStyle w:val="Heading1"/>
      </w:pPr>
      <w:r>
        <w:lastRenderedPageBreak/>
        <w:t>11. Screenshots or Demo</w:t>
      </w:r>
    </w:p>
    <w:p w:rsidR="00725093" w:rsidRPr="00725093" w:rsidRDefault="00725093" w:rsidP="00725093">
      <w:r>
        <w:rPr>
          <w:noProof/>
        </w:rPr>
        <w:drawing>
          <wp:inline distT="0" distB="0" distL="0" distR="0">
            <wp:extent cx="5486400" cy="2775585"/>
            <wp:effectExtent l="0" t="0" r="0" b="5715"/>
            <wp:docPr id="93633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32132" name="Picture 9363321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183890"/>
            <wp:effectExtent l="0" t="0" r="0" b="0"/>
            <wp:docPr id="950384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4560" name="Picture 9503845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909945"/>
            <wp:effectExtent l="0" t="0" r="0" b="0"/>
            <wp:docPr id="1798587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87044" name="Picture 17985870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568315"/>
            <wp:effectExtent l="0" t="0" r="0" b="0"/>
            <wp:docPr id="1793123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23815" name="Picture 17931238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764280"/>
            <wp:effectExtent l="0" t="0" r="0" b="7620"/>
            <wp:docPr id="2041497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97403" name="Picture 20414974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CE" w:rsidRDefault="00000000">
      <w:pPr>
        <w:pStyle w:val="Heading1"/>
      </w:pPr>
      <w:r>
        <w:t>12. Known Issues</w:t>
      </w:r>
    </w:p>
    <w:p w:rsidR="004212CE" w:rsidRDefault="00000000">
      <w:r>
        <w:t>1. PDF rendering issues on older browsers.</w:t>
      </w:r>
      <w:r>
        <w:br/>
        <w:t>2. Large file uploads may take longer than expected due to server limitations.</w:t>
      </w:r>
    </w:p>
    <w:p w:rsidR="004212CE" w:rsidRDefault="00000000">
      <w:pPr>
        <w:pStyle w:val="Heading1"/>
      </w:pPr>
      <w:r>
        <w:t>13. Future Enhancements</w:t>
      </w:r>
    </w:p>
    <w:p w:rsidR="004212CE" w:rsidRDefault="00000000">
      <w:r>
        <w:t>Potential improvements:</w:t>
      </w:r>
      <w:r>
        <w:br/>
        <w:t>- Implementing a recommendation system for e-books based on user preferences</w:t>
      </w:r>
      <w:r>
        <w:br/>
        <w:t>- Adding support for additional file formats like EPUB</w:t>
      </w:r>
      <w:r>
        <w:br/>
        <w:t>- Enhancing search functionality with filters and tags</w:t>
      </w:r>
      <w:r>
        <w:br/>
        <w:t>- Mobile app version for offline access</w:t>
      </w:r>
    </w:p>
    <w:sectPr w:rsidR="004212C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D1E0FA2"/>
    <w:multiLevelType w:val="hybridMultilevel"/>
    <w:tmpl w:val="C3C885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143940">
    <w:abstractNumId w:val="8"/>
  </w:num>
  <w:num w:numId="2" w16cid:durableId="1251743917">
    <w:abstractNumId w:val="6"/>
  </w:num>
  <w:num w:numId="3" w16cid:durableId="1274946617">
    <w:abstractNumId w:val="5"/>
  </w:num>
  <w:num w:numId="4" w16cid:durableId="380400314">
    <w:abstractNumId w:val="4"/>
  </w:num>
  <w:num w:numId="5" w16cid:durableId="1740013340">
    <w:abstractNumId w:val="7"/>
  </w:num>
  <w:num w:numId="6" w16cid:durableId="838158621">
    <w:abstractNumId w:val="3"/>
  </w:num>
  <w:num w:numId="7" w16cid:durableId="420688173">
    <w:abstractNumId w:val="2"/>
  </w:num>
  <w:num w:numId="8" w16cid:durableId="1808427531">
    <w:abstractNumId w:val="1"/>
  </w:num>
  <w:num w:numId="9" w16cid:durableId="163404368">
    <w:abstractNumId w:val="0"/>
  </w:num>
  <w:num w:numId="10" w16cid:durableId="19797218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212CE"/>
    <w:rsid w:val="00725093"/>
    <w:rsid w:val="00AA1D8D"/>
    <w:rsid w:val="00B47730"/>
    <w:rsid w:val="00CB0664"/>
    <w:rsid w:val="00D85D9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9F7625"/>
  <w14:defaultImageDpi w14:val="300"/>
  <w15:docId w15:val="{933BDE9C-1A53-4F21-B812-24B1106F0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Rebeca suji</cp:lastModifiedBy>
  <cp:revision>2</cp:revision>
  <dcterms:created xsi:type="dcterms:W3CDTF">2013-12-23T23:15:00Z</dcterms:created>
  <dcterms:modified xsi:type="dcterms:W3CDTF">2024-11-20T06:32:00Z</dcterms:modified>
  <cp:category/>
</cp:coreProperties>
</file>